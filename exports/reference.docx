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408" w:lineRule="auto"/>
    </w:pPr>
    <w:rPr>
      <w:rFonts w:ascii="Georgia" w:hAnsi="Georgia"/>
      <w:b w:val="0"/>
      <w:i w:val="0"/>
      <w:color w:val="1C19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1C191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  <w:pBdr>
        <w:bottom w:val="single" w:sz="4" w:space="2" w:color="E7E5E4"/>
      </w:pBdr>
    </w:pPr>
    <w:rPr>
      <w:rFonts w:asciiTheme="majorHAnsi" w:eastAsiaTheme="majorEastAsia" w:hAnsiTheme="majorHAnsi" w:cstheme="majorBidi" w:ascii="Calibri" w:hAnsi="Calibri"/>
      <w:b/>
      <w:bCs/>
      <w:i w:val="0"/>
      <w:color w:val="B4530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1C191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 w:val="0"/>
      <w:iCs/>
      <w:color w:val="B4530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i w:val="0"/>
      <w:color w:val="1C191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00"/>
    </w:pPr>
    <w:rPr>
      <w:rFonts w:asciiTheme="majorHAnsi" w:eastAsiaTheme="majorEastAsia" w:hAnsiTheme="majorHAnsi" w:cstheme="majorBidi" w:ascii="Calibri" w:hAnsi="Calibri"/>
      <w:b w:val="0"/>
      <w:i w:val="0"/>
      <w:iCs/>
      <w:color w:val="78716C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60" w:line="396" w:lineRule="auto"/>
      <w:ind w:left="720"/>
      <w:contextualSpacing/>
    </w:pPr>
    <w:rPr>
      <w:rFonts w:ascii="Georgia" w:hAnsi="Georgia"/>
      <w:b w:val="0"/>
      <w:i w:val="0"/>
      <w:color w:val="1C1917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96" w:lineRule="auto"/>
      <w:contextualSpacing/>
    </w:pPr>
    <w:rPr>
      <w:rFonts w:ascii="Georgia" w:hAnsi="Georgia"/>
      <w:b w:val="0"/>
      <w:i w:val="0"/>
      <w:color w:val="1C191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396" w:lineRule="auto"/>
      <w:contextualSpacing/>
    </w:pPr>
    <w:rPr>
      <w:rFonts w:ascii="Georgia" w:hAnsi="Georgia"/>
      <w:b w:val="0"/>
      <w:i w:val="0"/>
      <w:color w:val="1C1917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Text">
    <w:name w:val="Block Text"/>
    <w:pPr>
      <w:spacing w:before="160" w:after="160" w:line="384" w:lineRule="auto"/>
      <w:ind w:left="576"/>
    </w:pPr>
    <w:rPr>
      <w:rFonts w:ascii="Georgia" w:hAnsi="Georgia"/>
      <w:b w:val="0"/>
      <w:i/>
      <w:color w:val="78716C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